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2026-10-02T09:32:36.474115Z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9591b8548afb5a57b699e30a54f6b6bf39028e2246093c474eef14fd4397106e |</w:t>
      </w:r>
    </w:p>
    <w:p>
      <w:r>
        <w:t>| Timestamp UTC | 2026-10-02T09:32:36.474115Z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