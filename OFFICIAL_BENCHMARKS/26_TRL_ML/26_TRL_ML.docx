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2026-10-02T09:32:40.374870Z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d6b40a95a3cbb8cc3832949df72dbe985166eddd52e2b2510ae31f7e954c595d |</w:t>
      </w:r>
    </w:p>
    <w:p>
      <w:r>
        <w:t>| Timestamp UTC | 2026-10-02T09:32:40.374870Z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