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2026-10-02T09:32:37.668236Z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beb4cb5c1270c53b5329563d9ed265debb5af3ebbd4bcd175dee4811a12e4c46 |</w:t>
      </w:r>
    </w:p>
    <w:p>
      <w:r>
        <w:t>| Timestamp UTC | 2026-10-02T09:32:37.668236Z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