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2026-10-02T09:32:36.202239Z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07508c2b0f5c26f2b6b308d09785707ec241c3c14413e8cb1daf41c5c6597d96 |</w:t>
      </w:r>
    </w:p>
    <w:p>
      <w:r>
        <w:t>| Timestamp UTC | 2026-10-02T09:32:36.202239Z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