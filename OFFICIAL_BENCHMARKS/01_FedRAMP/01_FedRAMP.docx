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2026-10-02T09:32:34.632399Z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8a31adc1fe1a20fbfde63afc184b3599ceb6820c729a74e06adaf5b7cac603b1 |</w:t>
      </w:r>
    </w:p>
    <w:p>
      <w:r>
        <w:t>| Timestamp UTC | 2026-10-02T09:32:34.632399Z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