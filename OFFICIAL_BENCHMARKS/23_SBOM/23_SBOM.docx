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2026-10-02T09:32:39.738200Z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7799ec2c8b1a559869e9dccf82ca3ab06679f0a2fd6f1b965ec416230fe93b7a |</w:t>
      </w:r>
    </w:p>
    <w:p>
      <w:r>
        <w:t>| Timestamp UTC | 2026-10-02T09:32:39.738200Z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