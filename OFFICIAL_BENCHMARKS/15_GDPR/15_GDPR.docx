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2026-10-02T09:32:37.387181Z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80a72b198b6b713952ef3c048bf365e55efbcc05604c5da88c41d5c5a83c032a |</w:t>
      </w:r>
    </w:p>
    <w:p>
      <w:r>
        <w:t>| Timestamp UTC | 2026-10-02T09:32:37.387181Z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