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2026-10-02T09:32:37.908532Z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8608f02b95d80505d3b425e54831912e114fa70b54c0ba7b22a1b15db9032d40 |</w:t>
      </w:r>
    </w:p>
    <w:p>
      <w:r>
        <w:t>| Timestamp UTC | 2026-10-02T09:32:37.908532Z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