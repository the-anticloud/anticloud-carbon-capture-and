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2026-10-02T09:32:35.180237Z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6128226ea73db2716ae58aecfcff3247ed382ec57c03c2451fa8853639ca6c52 |</w:t>
      </w:r>
    </w:p>
    <w:p>
      <w:r>
        <w:t>| Timestamp UTC | 2026-10-02T09:32:35.180237Z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