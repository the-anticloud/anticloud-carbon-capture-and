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2026-10-02T09:32:37.231224Z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d4e394c0b98adf0f0b039074a0d3ce1e2559e83a39e209e3efcedcb0fa106a75 |</w:t>
      </w:r>
    </w:p>
    <w:p>
      <w:r>
        <w:t>| Timestamp UTC | 2026-10-02T09:32:37.231224Z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