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2026-10-02T09:32:34.961852Z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a0e02b66dce54e7d09217448297bfe1fe98d469f32e20f0c067b4e11696fea4f |</w:t>
      </w:r>
    </w:p>
    <w:p>
      <w:r>
        <w:t>| Timestamp UTC | 2026-10-02T09:32:34.961852Z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