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2026-10-02T09:32:38.259466Z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3cda7141abf9b03e4e9cd4fa3339b0768bc68caa65fa1f7651ce451e1acea613 |</w:t>
      </w:r>
    </w:p>
    <w:p>
      <w:r>
        <w:t>| Timestamp UTC | 2026-10-02T09:32:38.259466Z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