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2026-10-02T09:32:38.943102Z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2cf167778ade2e956eb742e50fe676f5d043212763c21df0c75cce4c16af4164 |</w:t>
      </w:r>
    </w:p>
    <w:p>
      <w:r>
        <w:t>| Timestamp UTC | 2026-10-02T09:32:38.943102Z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