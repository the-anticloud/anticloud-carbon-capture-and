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2026-10-02T09:32:35.543060Z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3be22dd784080b1e1fd1a501c9bb81d16ec4dc31337b2e63f34c6bf2bc527381 |</w:t>
      </w:r>
    </w:p>
    <w:p>
      <w:r>
        <w:t>| Timestamp UTC | 2026-10-02T09:32:35.543060Z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