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2026-10-02T09:32:36.780206Z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9c3af548ec6f43a4e09daf6281298131d4370c6979a05c3183b026cc866f8597 |</w:t>
      </w:r>
    </w:p>
    <w:p>
      <w:r>
        <w:t>| Timestamp UTC | 2026-10-02T09:32:36.780206Z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