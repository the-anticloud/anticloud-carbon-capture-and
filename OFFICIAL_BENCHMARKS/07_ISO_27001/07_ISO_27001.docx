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2026-10-02T09:32:35.744476Z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99d037386d90123d3fb3ca69aadd6bc32b6478631de279d613628f1688329e24 |</w:t>
      </w:r>
    </w:p>
    <w:p>
      <w:r>
        <w:t>| Timestamp UTC | 2026-10-02T09:32:35.744476Z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