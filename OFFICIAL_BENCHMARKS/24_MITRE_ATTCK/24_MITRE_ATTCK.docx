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2026-10-02T09:32:39.934606Z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2f3b76b3a6677161c8d479efe992736f6d2b69a519354c9cc1d5946826b33a4f |</w:t>
      </w:r>
    </w:p>
    <w:p>
      <w:r>
        <w:t>| Timestamp UTC | 2026-10-02T09:32:39.934606Z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