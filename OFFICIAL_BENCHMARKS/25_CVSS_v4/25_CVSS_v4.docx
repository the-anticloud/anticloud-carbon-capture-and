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2026-10-02T09:32:40.099514Z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62d87e14e9eaaadd50c6fef4f2686bd0e4320d10bcc87d41a8595bcff7d1d696 |</w:t>
      </w:r>
    </w:p>
    <w:p>
      <w:r>
        <w:t>| Timestamp UTC | 2026-10-02T09:32:40.099514Z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