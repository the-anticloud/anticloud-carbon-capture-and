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2026-10-02T09:32:39.550295Z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4dfe612d4e86f8dad42ad86b57d54d51b7e8e783d173fa3f1cc93d614ba32f25 |</w:t>
      </w:r>
    </w:p>
    <w:p>
      <w:r>
        <w:t>| Timestamp UTC | 2026-10-02T09:32:39.550295Z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