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2026-10-02T09:32:34.803428Z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7f37c89fc3b9ab871ed46e6e6843c9829e1aa64a9908dfa5585b3ec50ab347ac |</w:t>
      </w:r>
    </w:p>
    <w:p>
      <w:r>
        <w:t>| Timestamp UTC | 2026-10-02T09:32:34.803428Z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