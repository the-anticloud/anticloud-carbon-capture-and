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2026-10-02T09:32:39.169974Z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92acbd43633be82491703d08d9fbce9a56810453f8cff379cce5883052c35070 |</w:t>
      </w:r>
    </w:p>
    <w:p>
      <w:r>
        <w:t>| Timestamp UTC | 2026-10-02T09:32:39.169974Z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