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2026-10-02T09:32:36.629830Z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221e3aeeb0afcc8aa7a81f0d838d46ba6fce976d7c2101881156532285ff5616 |</w:t>
      </w:r>
    </w:p>
    <w:p>
      <w:r>
        <w:t>| Timestamp UTC | 2026-10-02T09:32:36.629830Z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