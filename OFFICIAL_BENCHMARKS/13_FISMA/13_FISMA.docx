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2026-10-02T09:32:37.002083Z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877241ab235bf42d554c888eced67b78c55d16676664a19d9c0df3fb51c5c1af |</w:t>
      </w:r>
    </w:p>
    <w:p>
      <w:r>
        <w:t>| Timestamp UTC | 2026-10-02T09:32:37.002083Z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