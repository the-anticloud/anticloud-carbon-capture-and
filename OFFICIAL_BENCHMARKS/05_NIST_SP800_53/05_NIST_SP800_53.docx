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2026-10-02T09:32:35.344146Z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0748a94717a65ed77f173f8ce86389d91f23045d1ddf9a3ac06e021e59e18381 |</w:t>
      </w:r>
    </w:p>
    <w:p>
      <w:r>
        <w:t>| Timestamp UTC | 2026-10-02T09:32:35.344146Z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