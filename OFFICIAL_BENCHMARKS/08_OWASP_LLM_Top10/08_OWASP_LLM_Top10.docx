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2026-10-02T09:32:35.949364Z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8325951a0a6493de85f03edce2c5e0e2819e91e35219197cffe7db5553672c15 |</w:t>
      </w:r>
    </w:p>
    <w:p>
      <w:r>
        <w:t>| Timestamp UTC | 2026-10-02T09:32:35.949364Z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